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TAHA MERGHANI</w:t>
      </w:r>
    </w:p>
    <w:p>
      <w:pPr>
        <w:jc w:val="center"/>
      </w:pPr>
      <w:r>
        <w:t>taha.y.merghani@gmail.com | linkedin.com/in/tahamerghani | github.com/taha-y-merghani | taha-y-merghani.github.io</w:t>
      </w:r>
    </w:p>
    <w:p/>
    <w:p>
      <w:pPr>
        <w:pStyle w:val="Heading1"/>
      </w:pPr>
      <w:r>
        <w:t>SUMMARY</w:t>
      </w:r>
    </w:p>
    <w:p>
      <w:r>
        <w:t>AI Research Engineer with a focus on LLM robustness, evaluation, and linguistic nuance. Background includes 4.0 GPA, publications at NeurIPS/NAACL, and building Siri debugging tooling at Apple that remains in production eight years later. Combining deep linguistic expertise with modern engineering (Ollama, Whisper) to build reliable AI systems.</w:t>
      </w:r>
    </w:p>
    <w:p>
      <w:pPr>
        <w:pStyle w:val="Heading1"/>
      </w:pPr>
      <w:r>
        <w:t>EXPERIENCE</w:t>
      </w:r>
    </w:p>
    <w:p>
      <w:pPr>
        <w:jc w:val="left"/>
      </w:pPr>
      <w:r>
        <w:rPr>
          <w:b/>
        </w:rPr>
        <w:t>Independent AI Research Engineer</w:t>
      </w:r>
      <w:r>
        <w:rPr>
          <w:b/>
        </w:rPr>
        <w:tab/>
        <w:t>April 2023 – Present</w:t>
      </w:r>
    </w:p>
    <w:p>
      <w:pPr>
        <w:pStyle w:val="ListBullet"/>
      </w:pPr>
      <w:r>
        <w:t>Authored technical analysis on LLM limitations and AI research culture, achieving &gt;200k views and recognition from Google Chief Scientist Jeff Dean.</w:t>
      </w:r>
    </w:p>
    <w:p>
      <w:pPr>
        <w:pStyle w:val="ListBullet"/>
      </w:pPr>
      <w:r>
        <w:t>Developing local-first voice interfaces using OpenAI Whisper, Ollama, and Mistral 7B to optimize latency and privacy on consumer hardware.</w:t>
      </w:r>
    </w:p>
    <w:p>
      <w:pPr>
        <w:pStyle w:val="ListBullet"/>
      </w:pPr>
      <w:r>
        <w:t>Consulting on data labeling quality and RLHF pipelines for expert networks (NewtonX).</w:t>
      </w:r>
    </w:p>
    <w:p>
      <w:r>
        <w:rPr>
          <w:b/>
        </w:rPr>
        <w:t>Solutions Architect, Mesa Associates</w:t>
      </w:r>
      <w:r>
        <w:rPr>
          <w:b/>
        </w:rPr>
        <w:tab/>
        <w:t>Nov 2022 – Apr 2023</w:t>
      </w:r>
    </w:p>
    <w:p>
      <w:pPr/>
      <w:r>
        <w:t>Remote</w:t>
      </w:r>
    </w:p>
    <w:p>
      <w:pPr>
        <w:pStyle w:val="ListBullet"/>
      </w:pPr>
      <w:r>
        <w:t>Deployed computer vision models on Oracle Cloud for automated electrical equipment inspection.</w:t>
      </w:r>
    </w:p>
    <w:p>
      <w:pPr>
        <w:pStyle w:val="ListBullet"/>
      </w:pPr>
      <w:r>
        <w:t>Built Python tooling for drone image processing and automated reporting workflows.</w:t>
      </w:r>
    </w:p>
    <w:p>
      <w:r>
        <w:rPr>
          <w:b/>
        </w:rPr>
        <w:t>AI Software Engineer, Decooda</w:t>
      </w:r>
      <w:r>
        <w:rPr>
          <w:b/>
        </w:rPr>
        <w:tab/>
        <w:t>Jul 2019 – Aug 2020</w:t>
      </w:r>
    </w:p>
    <w:p>
      <w:pPr/>
      <w:r>
        <w:t>Atlanta, GA</w:t>
      </w:r>
    </w:p>
    <w:p>
      <w:pPr>
        <w:pStyle w:val="ListBullet"/>
      </w:pPr>
      <w:r>
        <w:t>Built ETL pipelines using Matillion and Snowflake for customer analytics and ML model training.</w:t>
      </w:r>
    </w:p>
    <w:p>
      <w:r>
        <w:rPr>
          <w:b/>
        </w:rPr>
        <w:t>Graduate Research Assistant, Georgia Institute of Technology</w:t>
      </w:r>
      <w:r>
        <w:rPr>
          <w:b/>
        </w:rPr>
        <w:tab/>
        <w:t>Aug 2017 – May 2019</w:t>
      </w:r>
    </w:p>
    <w:p>
      <w:pPr/>
      <w:r>
        <w:t>Atlanta, GA</w:t>
      </w:r>
    </w:p>
    <w:p>
      <w:pPr>
        <w:pStyle w:val="ListBullet"/>
      </w:pPr>
      <w:r>
        <w:t>Published at NeurIPS 2018 Workshop (geolinguistic variation via kernel methods) and NAACL 2018 Workshop.</w:t>
      </w:r>
    </w:p>
    <w:p>
      <w:pPr>
        <w:pStyle w:val="ListBullet"/>
      </w:pPr>
      <w:r>
        <w:t>Conducted research on human-computer interaction for conversational AI under Dr. Mark Riedl.</w:t>
      </w:r>
    </w:p>
    <w:p>
      <w:r>
        <w:rPr>
          <w:b/>
        </w:rPr>
        <w:t>Software Engineering Intern, Apple</w:t>
      </w:r>
      <w:r>
        <w:rPr>
          <w:b/>
        </w:rPr>
        <w:tab/>
        <w:t>Summer 2016</w:t>
      </w:r>
    </w:p>
    <w:p>
      <w:pPr/>
      <w:r>
        <w:t>Cupertino, CA</w:t>
      </w:r>
    </w:p>
    <w:p>
      <w:pPr>
        <w:pStyle w:val="ListBullet"/>
      </w:pPr>
      <w:r>
        <w:t>Built internal debugging and visualization tools for the Siri NLU pipeline.</w:t>
      </w:r>
    </w:p>
    <w:p>
      <w:pPr>
        <w:pStyle w:val="ListBullet"/>
      </w:pPr>
      <w:r>
        <w:t>Tools streamlined engineering workflows and remain in production use eight years later.</w:t>
      </w:r>
    </w:p>
    <w:p>
      <w:r>
        <w:rPr>
          <w:b/>
        </w:rPr>
        <w:t>Research Intern, MIT CSAIL</w:t>
      </w:r>
      <w:r>
        <w:rPr>
          <w:b/>
        </w:rPr>
        <w:tab/>
        <w:t>Summer 2015</w:t>
      </w:r>
    </w:p>
    <w:p>
      <w:pPr/>
      <w:r>
        <w:t>Cambridge, MA</w:t>
      </w:r>
    </w:p>
    <w:p>
      <w:pPr>
        <w:pStyle w:val="ListBullet"/>
      </w:pPr>
      <w:r>
        <w:t>Developed lexical models for Egyptian Arabic ASR under advisor James Glass.</w:t>
      </w:r>
    </w:p>
    <w:p>
      <w:pPr>
        <w:pStyle w:val="ListBullet"/>
      </w:pPr>
      <w:r>
        <w:t>Demonstrated that grapheme lexicon approaches outperformed complex diacritized approaches for dialectal speech.</w:t>
      </w:r>
    </w:p>
    <w:p>
      <w:pPr>
        <w:pStyle w:val="Heading1"/>
      </w:pPr>
      <w:r>
        <w:t>EDUCATION</w:t>
      </w:r>
    </w:p>
    <w:p>
      <w:r>
        <w:rPr>
          <w:b/>
        </w:rPr>
        <w:t>M.S. Computer Science, Georgia Institute of Technology</w:t>
      </w:r>
      <w:r>
        <w:tab/>
        <w:t>2017 – 2019</w:t>
      </w:r>
    </w:p>
    <w:p>
      <w:r>
        <w:t>GPA: 3.87/4.0 | Advisors: Jacob Eisenstein, Mark Riedl</w:t>
      </w:r>
    </w:p>
    <w:p>
      <w:r>
        <w:rPr>
          <w:b/>
        </w:rPr>
        <w:t>B.S. Computer Engineering, Jackson State University</w:t>
      </w:r>
      <w:r>
        <w:tab/>
        <w:t>2013 – 2017</w:t>
      </w:r>
    </w:p>
    <w:p>
      <w:r>
        <w:t>GPA: 4.0/4.0 | Jacksonian Award (Highest GPA in College of Science &amp; Engineering)</w:t>
      </w:r>
    </w:p>
    <w:p>
      <w:pPr>
        <w:pStyle w:val="Heading1"/>
      </w:pPr>
      <w:r>
        <w:t>SELECTED WRITING &amp; PUBLICATIONS</w:t>
      </w:r>
    </w:p>
    <w:p>
      <w:pPr>
        <w:pStyle w:val="ListBullet"/>
      </w:pPr>
      <w:r>
        <w:t>From Sudan to Silicon Valley: Beyond the Resume (Shared by Jeff Dean/Google Chief Scientist).</w:t>
      </w:r>
    </w:p>
    <w:p>
      <w:pPr>
        <w:pStyle w:val="ListBullet"/>
      </w:pPr>
      <w:r>
        <w:t>What 5,000 Hours of Mastering Tekken Taught Me About AI Research (#1 on r/ArtificialIntelligence).</w:t>
      </w:r>
    </w:p>
    <w:p>
      <w:pPr>
        <w:pStyle w:val="ListBullet"/>
      </w:pPr>
      <w:r>
        <w:t>Merghani, Eisenstein. Geolinguistic Analysis via Twitter. NeurIPS Workshop (Black in AI) 2018.</w:t>
      </w:r>
    </w:p>
    <w:p>
      <w:pPr>
        <w:pStyle w:val="ListBullet"/>
      </w:pPr>
      <w:r>
        <w:t>Balusu, Merghani, Eisenstein. Stylistic Variation in Social Media POS Tagging. NAACL Workshop 2018.</w:t>
      </w:r>
    </w:p>
    <w:p>
      <w:pPr>
        <w:pStyle w:val="Heading1"/>
      </w:pPr>
      <w:r>
        <w:t>SKILLS</w:t>
      </w:r>
    </w:p>
    <w:p>
      <w:r>
        <w:t>Technical: Python, PyTorch, Hugging Face, LLMs (Ollama, Whisper), SQL, Snowflake, AWS, Docker, Kernel Methods, TypeScript.</w:t>
        <w:br/>
        <w:t>Languages: Arabic (Native), English (Near-native).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